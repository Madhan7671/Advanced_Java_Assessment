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Movie Management System - Screenshots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625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cadf47-c98f-40ad-8e79-80542c628c7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5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627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4a8689-5042-4934-95cd-2f47a70b9cb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71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605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024df1-2ce4-4f21-86b6-70a8e296096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57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6183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599755-cbbd-4c21-965a-17f72adc348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8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7161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72248f-e7b1-4d21-995b-654ead73640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610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